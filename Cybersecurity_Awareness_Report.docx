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Awareness</w:t>
      </w:r>
    </w:p>
    <w:p>
      <w:pPr>
        <w:jc w:val="center"/>
      </w:pPr>
      <w:r>
        <w:t>Subject: Office Automation</w:t>
      </w:r>
    </w:p>
    <w:p>
      <w:pPr>
        <w:jc w:val="center"/>
      </w:pPr>
      <w:r>
        <w:t>Course: BCA 1st Year</w:t>
      </w:r>
    </w:p>
    <w:p>
      <w:pPr>
        <w:jc w:val="center"/>
      </w:pPr>
      <w:r>
        <w:t>University: Chandigarh University</w:t>
      </w:r>
    </w:p>
    <w:p>
      <w:pPr>
        <w:jc w:val="center"/>
      </w:pPr>
      <w:r>
        <w:t>Submitted By:</w:t>
        <w:br/>
        <w:t>Manveer Pandher</w:t>
        <w:br/>
        <w:t>Harshpreet Singh</w:t>
      </w:r>
    </w:p>
    <w:p>
      <w:r>
        <w:br w:type="page"/>
      </w:r>
    </w:p>
    <w:p>
      <w:pPr>
        <w:pStyle w:val="Heading2"/>
      </w:pPr>
      <w:r>
        <w:t>1. Introduction</w:t>
      </w:r>
    </w:p>
    <w:p>
      <w:r>
        <w:t>In today’s digital world, cybersecurity has become a crucial aspect of our lives. It refers to the protection of computer systems, networks, and data from digital attacks, theft, or damage. With the rise of online activities, from banking to education, ensuring data security is essential to maintain trust and integrity.</w:t>
      </w:r>
    </w:p>
    <w:p>
      <w:pPr>
        <w:pStyle w:val="Heading2"/>
      </w:pPr>
      <w:r>
        <w:t>2. Understanding Cyber Threats</w:t>
      </w:r>
    </w:p>
    <w:p>
      <w:r>
        <w:t>Cyber threats are malicious activities aimed at gaining unauthorized access, stealing data, or disrupting operations. These threats can target individuals, businesses, or even governments. Understanding these threats is the first step toward effective prevention.</w:t>
        <w:br/>
        <w:br/>
        <w:t>Common cyber threats include:</w:t>
        <w:br/>
        <w:t>- Malware</w:t>
        <w:br/>
        <w:t>- Phishing</w:t>
        <w:br/>
        <w:t>- Ransomware</w:t>
        <w:br/>
        <w:t>- Denial of Service (DoS) attacks</w:t>
        <w:br/>
        <w:t>- Data breaches</w:t>
      </w:r>
    </w:p>
    <w:p>
      <w:pPr>
        <w:pStyle w:val="Heading2"/>
      </w:pPr>
      <w:r>
        <w:t>3. Common Types of Cyber Attacks</w:t>
      </w:r>
    </w:p>
    <w:p>
      <w:r>
        <w:t>Phishing: Fake emails or messages trick users into sharing sensitive information such as passwords or credit card details.</w:t>
        <w:br/>
        <w:br/>
        <w:t>Malware: Malicious software designed to damage or gain control of systems.</w:t>
        <w:br/>
        <w:br/>
        <w:t>Ransomware: Encrypts data and demands payment for its release.</w:t>
        <w:br/>
        <w:br/>
        <w:t>SQL Injection: Hackers exploit vulnerabilities in websites to access databases.</w:t>
        <w:br/>
        <w:br/>
        <w:t>Man-in-the-Middle Attack: Intercepting communication between two systems to steal data.</w:t>
      </w:r>
    </w:p>
    <w:p>
      <w:pPr>
        <w:pStyle w:val="Heading2"/>
      </w:pPr>
      <w:r>
        <w:t>4. Safety Measures and Best Practices</w:t>
      </w:r>
    </w:p>
    <w:p>
      <w:r>
        <w:t>To stay safe online, individuals should follow good cybersecurity habits:</w:t>
        <w:br/>
        <w:t>- Use strong, unique passwords</w:t>
        <w:br/>
        <w:t>- Enable two-factor authentication</w:t>
        <w:br/>
        <w:t>- Avoid clicking suspicious links</w:t>
        <w:br/>
        <w:t>- Keep software and antivirus updated</w:t>
        <w:br/>
        <w:t>- Regularly back up important data</w:t>
        <w:br/>
        <w:t>- Use secured Wi-Fi networks</w:t>
      </w:r>
    </w:p>
    <w:p>
      <w:pPr>
        <w:pStyle w:val="Heading2"/>
      </w:pPr>
      <w:r>
        <w:t>5. Role of Students in Cyber Awareness</w:t>
      </w:r>
    </w:p>
    <w:p>
      <w:r>
        <w:t>University students often spend a lot of time online — attending classes, submitting assignments, or using social media. Being aware of cybersecurity helps them protect their academic and personal data. Students should attend awareness campaigns, report suspicious activities, and educate peers about online safety.</w:t>
      </w:r>
    </w:p>
    <w:p>
      <w:pPr>
        <w:pStyle w:val="Heading2"/>
      </w:pPr>
      <w:r>
        <w:t>6. Cyber Laws and Regulations</w:t>
      </w:r>
    </w:p>
    <w:p>
      <w:r>
        <w:t>Cyber laws are designed to protect individuals and organizations from cybercrimes. In India, the Information Technology Act, 2000 governs cybersecurity, cybercrimes, and data protection. These laws ensure that cybercriminals are held accountable and victims receive justice.</w:t>
      </w:r>
    </w:p>
    <w:p>
      <w:pPr>
        <w:pStyle w:val="Heading2"/>
      </w:pPr>
      <w:r>
        <w:t>7. Future of Cybersecurity</w:t>
      </w:r>
    </w:p>
    <w:p>
      <w:r>
        <w:t>As technology advances, cyber threats are becoming more sophisticated. Artificial Intelligence (AI) and Machine Learning (ML) are now used to detect and prevent attacks. The future will rely heavily on automation and real-time monitoring to enhance security and reduce risks.</w:t>
      </w:r>
    </w:p>
    <w:p>
      <w:pPr>
        <w:pStyle w:val="Heading2"/>
      </w:pPr>
      <w:r>
        <w:t>8. Conclusion</w:t>
      </w:r>
    </w:p>
    <w:p>
      <w:r>
        <w:t>Cybersecurity is not just the responsibility of IT professionals — it’s everyone’s duty. With increased awareness, strong laws, and modern technology, we can protect ourselves and ensure a safer digital world. Practicing good cyber hygiene today will build a secure tomorrow.</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Chandigarh University | Cybersecurity Awareness | Office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